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de l'Application JUDI-TRANSPORT</w:t>
      </w:r>
    </w:p>
    <w:p>
      <w:pPr>
        <w:pStyle w:val="Heading1"/>
      </w:pPr>
      <w:r>
        <w:t>1. Introduction</w:t>
      </w:r>
    </w:p>
    <w:p>
      <w:r>
        <w:t>JUDI-TRANSPORT est une application web développée pour la gestion et le suivi des colis.</w:t>
        <w:br/>
        <w:t>Elle permet aux administrateurs de se connecter, ajouter des colis, consulter la liste des colis,</w:t>
        <w:br/>
        <w:t>et suivre leur statut (livré ou en attente).</w:t>
        <w:br/>
        <w:br/>
        <w:t>Cette application améliore la gestion logistique des entreprises de transport.</w:t>
        <w:br/>
      </w:r>
    </w:p>
    <w:p>
      <w:pPr>
        <w:pStyle w:val="Heading1"/>
      </w:pPr>
      <w:r>
        <w:t>2. Objectifs</w:t>
      </w:r>
    </w:p>
    <w:p>
      <w:r>
        <w:t>Objectif général :</w:t>
        <w:br/>
        <w:t>Développer une application web de gestion de colis.</w:t>
        <w:br/>
        <w:br/>
        <w:t>Objectifs spécifiques :</w:t>
        <w:br/>
        <w:t>- Connexion utilisateur</w:t>
        <w:br/>
        <w:t>- Ajout de colis</w:t>
        <w:br/>
        <w:t>- Suivi des colis</w:t>
        <w:br/>
        <w:t>- Tableau de bord</w:t>
        <w:br/>
        <w:t>- Gestion des colis</w:t>
        <w:br/>
      </w:r>
    </w:p>
    <w:p>
      <w:pPr>
        <w:pStyle w:val="Heading1"/>
      </w:pPr>
      <w:r>
        <w:t>3. Technologies utilisées</w:t>
      </w:r>
    </w:p>
    <w:p>
      <w:r>
        <w:t>Langages :</w:t>
        <w:br/>
        <w:t>- PHP</w:t>
        <w:br/>
        <w:t>- HTML</w:t>
        <w:br/>
        <w:t>- CSS</w:t>
        <w:br/>
        <w:t>- SQL</w:t>
        <w:br/>
        <w:br/>
        <w:t>Serveur :</w:t>
        <w:br/>
        <w:t>- Apache (XAMPP ou InfinityFree)</w:t>
        <w:br/>
        <w:br/>
        <w:t>Base de données :</w:t>
        <w:br/>
        <w:t>- MySQL</w:t>
        <w:br/>
        <w:br/>
        <w:t>Outils :</w:t>
        <w:br/>
        <w:t>- Visual Studio Code</w:t>
        <w:br/>
        <w:t>- GitHub</w:t>
        <w:br/>
        <w:t>- InfinityFree</w:t>
        <w:br/>
      </w:r>
    </w:p>
    <w:p>
      <w:pPr>
        <w:pStyle w:val="Heading1"/>
      </w:pPr>
      <w:r>
        <w:t>4. Structure du projet</w:t>
      </w:r>
    </w:p>
    <w:p>
      <w:r>
        <w:t>JUDI-TRANSPORT/</w:t>
        <w:br/>
        <w:t>login.php</w:t>
        <w:br/>
        <w:t>dashboard.php</w:t>
        <w:br/>
        <w:t>ajouter_colis.php</w:t>
        <w:br/>
        <w:t>liste_colis.php</w:t>
        <w:br/>
        <w:t>suivi_colis.php</w:t>
        <w:br/>
        <w:t>logout.php</w:t>
        <w:br/>
        <w:t>config/database.php</w:t>
        <w:br/>
        <w:t>assets/style.css</w:t>
        <w:br/>
        <w:t>database.sql</w:t>
        <w:br/>
      </w:r>
    </w:p>
    <w:p>
      <w:pPr>
        <w:pStyle w:val="Heading1"/>
      </w:pPr>
      <w:r>
        <w:t>5. Fonctionnalités</w:t>
      </w:r>
    </w:p>
    <w:p>
      <w:r>
        <w:t>Connexion :</w:t>
        <w:br/>
        <w:t>Authentification de l'utilisateur.</w:t>
        <w:br/>
        <w:br/>
        <w:t>Dashboard :</w:t>
        <w:br/>
        <w:t>Affichage des statistiques.</w:t>
        <w:br/>
        <w:br/>
        <w:t>Ajout colis :</w:t>
        <w:br/>
        <w:t>Ajout dans la base.</w:t>
        <w:br/>
        <w:br/>
        <w:t>Liste colis :</w:t>
        <w:br/>
        <w:t>Affichage complet.</w:t>
        <w:br/>
        <w:br/>
        <w:t>Suivi colis :</w:t>
        <w:br/>
        <w:t>Recherche et suivi.</w:t>
        <w:br/>
        <w:br/>
        <w:t>Déconnexion :</w:t>
        <w:br/>
        <w:t>Fin de session.</w:t>
        <w:br/>
      </w:r>
    </w:p>
    <w:p>
      <w:pPr>
        <w:pStyle w:val="Heading1"/>
      </w:pPr>
      <w:r>
        <w:t>6. Base de données</w:t>
      </w:r>
    </w:p>
    <w:p>
      <w:r>
        <w:t>Nom : judi_transport</w:t>
        <w:br/>
        <w:br/>
        <w:t>Tables :</w:t>
        <w:br/>
        <w:t>- users</w:t>
        <w:br/>
        <w:t>- colis</w:t>
        <w:br/>
      </w:r>
    </w:p>
    <w:p>
      <w:pPr>
        <w:pStyle w:val="Heading1"/>
      </w:pPr>
      <w:r>
        <w:t>7. Installation locale</w:t>
      </w:r>
    </w:p>
    <w:p>
      <w:r>
        <w:t>1. Installer XAMPP</w:t>
        <w:br/>
        <w:t>2. Copier dans htdocs</w:t>
        <w:br/>
        <w:t>3. Démarrer Apache et MySQL</w:t>
        <w:br/>
        <w:t>4. Importer la base</w:t>
        <w:br/>
        <w:t>5. Ouvrir localhost/JUDI-TRANSPORT</w:t>
        <w:br/>
      </w:r>
    </w:p>
    <w:p>
      <w:pPr>
        <w:pStyle w:val="Heading1"/>
      </w:pPr>
      <w:r>
        <w:t>8. Hébergement InfinityFree</w:t>
      </w:r>
    </w:p>
    <w:p>
      <w:r>
        <w:t>1. Créer un compte</w:t>
        <w:br/>
        <w:t>2. Upload dans htdocs</w:t>
        <w:br/>
        <w:t>3. Créer base MySQL</w:t>
        <w:br/>
        <w:t>4. Modifier config.php</w:t>
        <w:br/>
        <w:t>5. Accéder via le lien</w:t>
        <w:br/>
      </w:r>
    </w:p>
    <w:p>
      <w:pPr>
        <w:pStyle w:val="Heading1"/>
      </w:pPr>
      <w:r>
        <w:t>9. GitHub</w:t>
      </w:r>
    </w:p>
    <w:p>
      <w:r>
        <w:t>git init</w:t>
        <w:br/>
        <w:t>git add .</w:t>
        <w:br/>
        <w:t>git commit -m "version"</w:t>
        <w:br/>
        <w:t>git push origin main</w:t>
        <w:br/>
      </w:r>
    </w:p>
    <w:p>
      <w:pPr>
        <w:pStyle w:val="Heading1"/>
      </w:pPr>
      <w:r>
        <w:t>10. Sécurité</w:t>
      </w:r>
    </w:p>
    <w:p>
      <w:r>
        <w:t>Utilisation de session PHP</w:t>
        <w:br/>
        <w:t>Protection des pages</w:t>
        <w:br/>
        <w:t>Authentification</w:t>
        <w:br/>
      </w:r>
    </w:p>
    <w:p>
      <w:pPr>
        <w:pStyle w:val="Heading1"/>
      </w:pPr>
      <w:r>
        <w:t>11. Conclusion</w:t>
      </w:r>
    </w:p>
    <w:p>
      <w:r>
        <w:t>Application fonctionnelle pour la gestion des colis.</w:t>
        <w:br/>
        <w:t>Peut être améliorée avec plus de fonctionnalités.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